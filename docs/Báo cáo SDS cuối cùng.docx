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</w:r>
    </w:p>
    <w:p>
      <w:pPr>
        <w:jc w:val="center"/>
      </w:pPr>
      <w:r>
        <w:rPr>
          <w:b/>
          <w:sz w:val="48"/>
        </w:rPr>
        <w:t>Hotel Operation and Service Management System</w:t>
        <w:br/>
        <w:t>(HSRM)</w:t>
      </w:r>
    </w:p>
    <w:p>
      <w:pPr>
        <w:jc w:val="center"/>
      </w:pPr>
      <w:r>
        <w:rPr>
          <w:i/>
          <w:sz w:val="32"/>
        </w:rPr>
        <w:t>Software Design Specification (SDS)</w:t>
      </w:r>
    </w:p>
    <w:p>
      <w:r>
        <w:br/>
        <w:br/>
        <w:br/>
        <w:br/>
        <w:br/>
        <w:br/>
        <w:br/>
        <w:br/>
      </w:r>
    </w:p>
    <w:p>
      <w:pPr>
        <w:jc w:val="center"/>
      </w:pPr>
      <w:r>
        <w:rPr>
          <w:sz w:val="24"/>
        </w:rPr>
        <w:t>– DaNang, May 2026 –</w:t>
      </w:r>
    </w:p>
    <w:p>
      <w:r>
        <w:br w:type="page"/>
      </w:r>
    </w:p>
    <w:p>
      <w:pPr>
        <w:pStyle w:val="Heading1"/>
      </w:pPr>
      <w:r>
        <w:t>Record of Changes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 of Change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v0.1</w:t>
            </w:r>
          </w:p>
        </w:tc>
        <w:tc>
          <w:tcPr>
            <w:tcW w:type="dxa" w:w="2160"/>
          </w:tcPr>
          <w:p>
            <w:r>
              <w:t>May 10, 2026</w:t>
            </w:r>
          </w:p>
        </w:tc>
        <w:tc>
          <w:tcPr>
            <w:tcW w:type="dxa" w:w="2160"/>
          </w:tcPr>
          <w:p>
            <w:r>
              <w:t>Initial structural templates, database migrations setup</w:t>
            </w:r>
          </w:p>
        </w:tc>
        <w:tc>
          <w:tcPr>
            <w:tcW w:type="dxa" w:w="2160"/>
          </w:tcPr>
          <w:p>
            <w:r>
              <w:t>Group 2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July 11, 2026</w:t>
            </w:r>
          </w:p>
        </w:tc>
        <w:tc>
          <w:tcPr>
            <w:tcW w:type="dxa" w:w="2160"/>
          </w:tcPr>
          <w:p>
            <w:r>
              <w:t>Integrated room booking, PayOS payments, room lock</w:t>
            </w:r>
          </w:p>
        </w:tc>
        <w:tc>
          <w:tcPr>
            <w:tcW w:type="dxa" w:w="2160"/>
          </w:tcPr>
          <w:p>
            <w:r>
              <w:t>Luong Duc Tin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July 12, 2026</w:t>
            </w:r>
          </w:p>
        </w:tc>
        <w:tc>
          <w:tcPr>
            <w:tcW w:type="dxa" w:w="2160"/>
          </w:tcPr>
          <w:p>
            <w:r>
              <w:t>Integrated incident billing, receptionist dashboard, housekeeping status flows</w:t>
            </w:r>
          </w:p>
        </w:tc>
        <w:tc>
          <w:tcPr>
            <w:tcW w:type="dxa" w:w="2160"/>
          </w:tcPr>
          <w:p>
            <w:r>
              <w:t>Nguyen Ngoc Tay</w:t>
            </w:r>
          </w:p>
        </w:tc>
      </w:tr>
      <w:tr>
        <w:tc>
          <w:tcPr>
            <w:tcW w:type="dxa" w:w="2160"/>
          </w:tcPr>
          <w:p>
            <w:r>
              <w:t>v1.2</w:t>
            </w:r>
          </w:p>
        </w:tc>
        <w:tc>
          <w:tcPr>
            <w:tcW w:type="dxa" w:w="2160"/>
          </w:tcPr>
          <w:p>
            <w:r>
              <w:t>July 13, 2026</w:t>
            </w:r>
          </w:p>
        </w:tc>
        <w:tc>
          <w:tcPr>
            <w:tcW w:type="dxa" w:w="2160"/>
          </w:tcPr>
          <w:p>
            <w:r>
              <w:t>Added experience automated SMTP transits, unified staff quick-access redirects</w:t>
            </w:r>
          </w:p>
        </w:tc>
        <w:tc>
          <w:tcPr>
            <w:tcW w:type="dxa" w:w="2160"/>
          </w:tcPr>
          <w:p>
            <w:r>
              <w:t>Group 2</w:t>
            </w:r>
          </w:p>
        </w:tc>
      </w:tr>
    </w:tbl>
    <w:p>
      <w:r>
        <w:br/>
      </w:r>
    </w:p>
    <w:p>
      <w:pPr>
        <w:pStyle w:val="Heading1"/>
      </w:pPr>
      <w:r>
        <w:t>I. Overview</w:t>
      </w:r>
    </w:p>
    <w:p>
      <w:pPr>
        <w:pStyle w:val="Heading2"/>
      </w:pPr>
      <w:r>
        <w:t>1. Code Packages</w:t>
      </w:r>
    </w:p>
    <w:p>
      <w:r>
        <w:t>The Hotel Operation and Service Management System (HSRM) project codebase is structured around a Next.js framework for server-side page routing and interactive layouts, complemented by a PayOS integration backend helper. This package layout facilitates developer modularity, API encapsulation, and database schema integrity. Below is the package architecture description: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 Path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project/src/app</w:t>
            </w:r>
          </w:p>
        </w:tc>
        <w:tc>
          <w:tcPr>
            <w:tcW w:type="dxa" w:w="2880"/>
          </w:tcPr>
          <w:p>
            <w:r>
              <w:t>Next.js Router &amp; API Route</w:t>
            </w:r>
          </w:p>
        </w:tc>
        <w:tc>
          <w:tcPr>
            <w:tcW w:type="dxa" w:w="2880"/>
          </w:tcPr>
          <w:p>
            <w:r>
              <w:t>Coordinates frontend views (client listings, check-in desks, check-out flows, order menus) and Next.js backend serverless APIs.</w:t>
            </w:r>
          </w:p>
        </w:tc>
      </w:tr>
      <w:tr>
        <w:tc>
          <w:tcPr>
            <w:tcW w:type="dxa" w:w="2880"/>
          </w:tcPr>
          <w:p>
            <w:r>
              <w:t>project/src/components</w:t>
            </w:r>
          </w:p>
        </w:tc>
        <w:tc>
          <w:tcPr>
            <w:tcW w:type="dxa" w:w="2880"/>
          </w:tcPr>
          <w:p>
            <w:r>
              <w:t>Reusable UI Components</w:t>
            </w:r>
          </w:p>
        </w:tc>
        <w:tc>
          <w:tcPr>
            <w:tcW w:type="dxa" w:w="2880"/>
          </w:tcPr>
          <w:p>
            <w:r>
              <w:t>Contains custom cards, input elements, tables, and modal elements for incidents, bookings, and cleaning flows.</w:t>
            </w:r>
          </w:p>
        </w:tc>
      </w:tr>
      <w:tr>
        <w:tc>
          <w:tcPr>
            <w:tcW w:type="dxa" w:w="2880"/>
          </w:tcPr>
          <w:p>
            <w:r>
              <w:t>project/src/lib</w:t>
            </w:r>
          </w:p>
        </w:tc>
        <w:tc>
          <w:tcPr>
            <w:tcW w:type="dxa" w:w="2880"/>
          </w:tcPr>
          <w:p>
            <w:r>
              <w:t>Authentication &amp; Database</w:t>
            </w:r>
          </w:p>
        </w:tc>
        <w:tc>
          <w:tcPr>
            <w:tcW w:type="dxa" w:w="2880"/>
          </w:tcPr>
          <w:p>
            <w:r>
              <w:t>Houses local context providers, authentication hooks, nodemailer configurations, and Supabase client libraries.</w:t>
            </w:r>
          </w:p>
        </w:tc>
      </w:tr>
      <w:tr>
        <w:tc>
          <w:tcPr>
            <w:tcW w:type="dxa" w:w="2880"/>
          </w:tcPr>
          <w:p>
            <w:r>
              <w:t>project/backend-payos</w:t>
            </w:r>
          </w:p>
        </w:tc>
        <w:tc>
          <w:tcPr>
            <w:tcW w:type="dxa" w:w="2880"/>
          </w:tcPr>
          <w:p>
            <w:r>
              <w:t>VietQR Express Payment Server</w:t>
            </w:r>
          </w:p>
        </w:tc>
        <w:tc>
          <w:tcPr>
            <w:tcW w:type="dxa" w:w="2880"/>
          </w:tcPr>
          <w:p>
            <w:r>
              <w:t>Verifies dynamic VietQR PayOS payments, triggers automated experience tour emails, and logs loyalty point awards.</w:t>
            </w:r>
          </w:p>
        </w:tc>
      </w:tr>
      <w:tr>
        <w:tc>
          <w:tcPr>
            <w:tcW w:type="dxa" w:w="2880"/>
          </w:tcPr>
          <w:p>
            <w:r>
              <w:t>project/supabase/migrations</w:t>
            </w:r>
          </w:p>
        </w:tc>
        <w:tc>
          <w:tcPr>
            <w:tcW w:type="dxa" w:w="2880"/>
          </w:tcPr>
          <w:p>
            <w:r>
              <w:t>SQL DDL Schemas</w:t>
            </w:r>
          </w:p>
        </w:tc>
        <w:tc>
          <w:tcPr>
            <w:tcW w:type="dxa" w:w="2880"/>
          </w:tcPr>
          <w:p>
            <w:r>
              <w:t>Stores migration scripts ensuring tables, checks, indexes, and triggers align with functional specifications.</w:t>
            </w:r>
          </w:p>
        </w:tc>
      </w:tr>
    </w:tbl>
    <w:p>
      <w:r>
        <w:br/>
      </w:r>
    </w:p>
    <w:p>
      <w:pPr>
        <w:pStyle w:val="Heading2"/>
      </w:pPr>
      <w:r>
        <w:t>2. Database Design</w:t>
      </w:r>
    </w:p>
    <w:p>
      <w:pPr>
        <w:pStyle w:val="Heading3"/>
      </w:pPr>
      <w:r>
        <w:t>a. Database Schema</w:t>
      </w:r>
    </w:p>
    <w:p>
      <w:r>
        <w:t>The HSRM database design employs PostgreSQL as its core engine. Primary and foreign keys strictly utilize UUID data formats to ensure scalability and cross-system consistency. The database schema links the customer accounts (users), their booking transactions (bookings, guests, payments), room assets (rooms, room_types, room_locks), and back-office incident and service tracking tables (room_incidents, service_orders) in a highly relational structure.</w:t>
      </w:r>
    </w:p>
    <w:p>
      <w:pPr>
        <w:pStyle w:val="Heading3"/>
      </w:pPr>
      <w:r>
        <w:t>b. Table Description</w:t>
      </w:r>
    </w:p>
    <w:p>
      <w:pPr>
        <w:pStyle w:val="Heading5"/>
      </w:pPr>
      <w:r>
        <w:t>Table: users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PRIMARY KEY, DEFAULT gen_random_uuid()</w:t>
            </w:r>
          </w:p>
        </w:tc>
        <w:tc>
          <w:tcPr>
            <w:tcW w:type="dxa" w:w="2160"/>
          </w:tcPr>
          <w:p>
            <w:r>
              <w:t>Unique identifier for user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Email address used for logging in</w:t>
            </w:r>
          </w:p>
        </w:tc>
      </w:tr>
      <w:tr>
        <w:tc>
          <w:tcPr>
            <w:tcW w:type="dxa" w:w="2160"/>
          </w:tcPr>
          <w:p>
            <w:r>
              <w:t>password_hash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Bcrypt password hash</w:t>
            </w:r>
          </w:p>
        </w:tc>
      </w:tr>
      <w:tr>
        <w:tc>
          <w:tcPr>
            <w:tcW w:type="dxa" w:w="2160"/>
          </w:tcPr>
          <w:p>
            <w:r>
              <w:t>full_name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User's full name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User's contact phone number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user_role</w:t>
            </w:r>
          </w:p>
        </w:tc>
        <w:tc>
          <w:tcPr>
            <w:tcW w:type="dxa" w:w="2160"/>
          </w:tcPr>
          <w:p>
            <w:r>
              <w:t>DEFAULT 'CUSTOMER' NOT NULL</w:t>
            </w:r>
          </w:p>
        </w:tc>
        <w:tc>
          <w:tcPr>
            <w:tcW w:type="dxa" w:w="2160"/>
          </w:tcPr>
          <w:p>
            <w:r>
              <w:t>User role: ADMIN, RECEPTIONIST, HOUSEKEEPING, KITCHEN, CUSTOMER</w:t>
            </w:r>
          </w:p>
        </w:tc>
      </w:tr>
      <w:tr>
        <w:tc>
          <w:tcPr>
            <w:tcW w:type="dxa" w:w="2160"/>
          </w:tcPr>
          <w:p>
            <w:r>
              <w:t>loyalty_points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0, CHECK &gt;= 0</w:t>
            </w:r>
          </w:p>
        </w:tc>
        <w:tc>
          <w:tcPr>
            <w:tcW w:type="dxa" w:w="2160"/>
          </w:tcPr>
          <w:p>
            <w:r>
              <w:t>Points earned from bookings</w:t>
            </w:r>
          </w:p>
        </w:tc>
      </w:tr>
      <w:tr>
        <w:tc>
          <w:tcPr>
            <w:tcW w:type="dxa" w:w="2160"/>
          </w:tcPr>
          <w:p>
            <w:r>
              <w:t>is_active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 NOT NULL</w:t>
            </w:r>
          </w:p>
        </w:tc>
        <w:tc>
          <w:tcPr>
            <w:tcW w:type="dxa" w:w="2160"/>
          </w:tcPr>
          <w:p>
            <w:r>
              <w:t>Account status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DEFAULT now() NOT NULL</w:t>
            </w:r>
          </w:p>
        </w:tc>
        <w:tc>
          <w:tcPr>
            <w:tcW w:type="dxa" w:w="2160"/>
          </w:tcPr>
          <w:p>
            <w:r>
              <w:t>Record creation timestamp</w:t>
            </w:r>
          </w:p>
        </w:tc>
      </w:tr>
    </w:tbl>
    <w:p>
      <w:r>
        <w:br/>
      </w:r>
    </w:p>
    <w:p>
      <w:pPr>
        <w:pStyle w:val="Heading5"/>
      </w:pPr>
      <w:r>
        <w:t>Table: rooms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PRIMARY KEY, DEFAULT gen_random_uuid()</w:t>
            </w:r>
          </w:p>
        </w:tc>
        <w:tc>
          <w:tcPr>
            <w:tcW w:type="dxa" w:w="2160"/>
          </w:tcPr>
          <w:p>
            <w:r>
              <w:t>Unique identifier for room</w:t>
            </w:r>
          </w:p>
        </w:tc>
      </w:tr>
      <w:tr>
        <w:tc>
          <w:tcPr>
            <w:tcW w:type="dxa" w:w="2160"/>
          </w:tcPr>
          <w:p>
            <w:r>
              <w:t>room_number</w:t>
            </w:r>
          </w:p>
        </w:tc>
        <w:tc>
          <w:tcPr>
            <w:tcW w:type="dxa" w:w="2160"/>
          </w:tcPr>
          <w:p>
            <w:r>
              <w:t>VARCHAR(10)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Individual room label</w:t>
            </w:r>
          </w:p>
        </w:tc>
      </w:tr>
      <w:tr>
        <w:tc>
          <w:tcPr>
            <w:tcW w:type="dxa" w:w="2160"/>
          </w:tcPr>
          <w:p>
            <w:r>
              <w:t>floor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1 NOT NULL</w:t>
            </w:r>
          </w:p>
        </w:tc>
        <w:tc>
          <w:tcPr>
            <w:tcW w:type="dxa" w:w="2160"/>
          </w:tcPr>
          <w:p>
            <w:r>
              <w:t>Floor level of the room</w:t>
            </w:r>
          </w:p>
        </w:tc>
      </w:tr>
      <w:tr>
        <w:tc>
          <w:tcPr>
            <w:tcW w:type="dxa" w:w="2160"/>
          </w:tcPr>
          <w:p>
            <w:r>
              <w:t>room_type_id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REFERENCES room_types(id) NOT NULL</w:t>
            </w:r>
          </w:p>
        </w:tc>
        <w:tc>
          <w:tcPr>
            <w:tcW w:type="dxa" w:w="2160"/>
          </w:tcPr>
          <w:p>
            <w:r>
              <w:t>Link to room type configuration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room_status</w:t>
            </w:r>
          </w:p>
        </w:tc>
        <w:tc>
          <w:tcPr>
            <w:tcW w:type="dxa" w:w="2160"/>
          </w:tcPr>
          <w:p>
            <w:r>
              <w:t>DEFAULT 'AVAILABLE' NOT NULL</w:t>
            </w:r>
          </w:p>
        </w:tc>
        <w:tc>
          <w:tcPr>
            <w:tcW w:type="dxa" w:w="2160"/>
          </w:tcPr>
          <w:p>
            <w:r>
              <w:t>Live status: AVAILABLE, IN_USE, DIRTY, CLEANING, MAINTENANCE</w:t>
            </w:r>
          </w:p>
        </w:tc>
      </w:tr>
      <w:tr>
        <w:tc>
          <w:tcPr>
            <w:tcW w:type="dxa" w:w="2160"/>
          </w:tcPr>
          <w:p>
            <w:r>
              <w:t>status_updated_at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DEFAULT now() NOT NULL</w:t>
            </w:r>
          </w:p>
        </w:tc>
        <w:tc>
          <w:tcPr>
            <w:tcW w:type="dxa" w:w="2160"/>
          </w:tcPr>
          <w:p>
            <w:r>
              <w:t>Last room status modification date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DEFAULT now() NOT NULL</w:t>
            </w:r>
          </w:p>
        </w:tc>
        <w:tc>
          <w:tcPr>
            <w:tcW w:type="dxa" w:w="2160"/>
          </w:tcPr>
          <w:p>
            <w:r>
              <w:t>Record creation timestamp</w:t>
            </w:r>
          </w:p>
        </w:tc>
      </w:tr>
    </w:tbl>
    <w:p>
      <w:r>
        <w:br/>
      </w:r>
    </w:p>
    <w:p>
      <w:pPr>
        <w:pStyle w:val="Heading5"/>
      </w:pPr>
      <w:r>
        <w:t>Table: bookings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PRIMARY KEY, DEFAULT gen_random_uuid()</w:t>
            </w:r>
          </w:p>
        </w:tc>
        <w:tc>
          <w:tcPr>
            <w:tcW w:type="dxa" w:w="2160"/>
          </w:tcPr>
          <w:p>
            <w:r>
              <w:t>Unique booking reservation reference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REFERENCES users(id) NOT NULL</w:t>
            </w:r>
          </w:p>
        </w:tc>
        <w:tc>
          <w:tcPr>
            <w:tcW w:type="dxa" w:w="2160"/>
          </w:tcPr>
          <w:p>
            <w:r>
              <w:t>Link to the customer account</w:t>
            </w:r>
          </w:p>
        </w:tc>
      </w:tr>
      <w:tr>
        <w:tc>
          <w:tcPr>
            <w:tcW w:type="dxa" w:w="2160"/>
          </w:tcPr>
          <w:p>
            <w:r>
              <w:t>room_id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REFERENCES rooms(id) NOT NULL</w:t>
            </w:r>
          </w:p>
        </w:tc>
        <w:tc>
          <w:tcPr>
            <w:tcW w:type="dxa" w:w="2160"/>
          </w:tcPr>
          <w:p>
            <w:r>
              <w:t>Link to the assigned room</w:t>
            </w:r>
          </w:p>
        </w:tc>
      </w:tr>
      <w:tr>
        <w:tc>
          <w:tcPr>
            <w:tcW w:type="dxa" w:w="2160"/>
          </w:tcPr>
          <w:p>
            <w:r>
              <w:t>guest_id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REFERENCES guests(id)</w:t>
            </w:r>
          </w:p>
        </w:tc>
        <w:tc>
          <w:tcPr>
            <w:tcW w:type="dxa" w:w="2160"/>
          </w:tcPr>
          <w:p>
            <w:r>
              <w:t>Link to checked-in guest details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booking_status</w:t>
            </w:r>
          </w:p>
        </w:tc>
        <w:tc>
          <w:tcPr>
            <w:tcW w:type="dxa" w:w="2160"/>
          </w:tcPr>
          <w:p>
            <w:r>
              <w:t>DEFAULT 'PENDING' NOT NULL</w:t>
            </w:r>
          </w:p>
        </w:tc>
        <w:tc>
          <w:tcPr>
            <w:tcW w:type="dxa" w:w="2160"/>
          </w:tcPr>
          <w:p>
            <w:r>
              <w:t>Reservation status: PENDING, CONFIRMED, CHECKED_IN, CHECKED_OUT, CANCELLED</w:t>
            </w:r>
          </w:p>
        </w:tc>
      </w:tr>
      <w:tr>
        <w:tc>
          <w:tcPr>
            <w:tcW w:type="dxa" w:w="2160"/>
          </w:tcPr>
          <w:p>
            <w:r>
              <w:t>total_amount</w:t>
            </w:r>
          </w:p>
        </w:tc>
        <w:tc>
          <w:tcPr>
            <w:tcW w:type="dxa" w:w="2160"/>
          </w:tcPr>
          <w:p>
            <w:r>
              <w:t>DECIMAL(12,2)</w:t>
            </w:r>
          </w:p>
        </w:tc>
        <w:tc>
          <w:tcPr>
            <w:tcW w:type="dxa" w:w="2160"/>
          </w:tcPr>
          <w:p>
            <w:r>
              <w:t>DEFAULT 0 NOT NULL</w:t>
            </w:r>
          </w:p>
        </w:tc>
        <w:tc>
          <w:tcPr>
            <w:tcW w:type="dxa" w:w="2160"/>
          </w:tcPr>
          <w:p>
            <w:r>
              <w:t>Total amount charged for stay</w:t>
            </w:r>
          </w:p>
        </w:tc>
      </w:tr>
      <w:tr>
        <w:tc>
          <w:tcPr>
            <w:tcW w:type="dxa" w:w="2160"/>
          </w:tcPr>
          <w:p>
            <w:r>
              <w:t>special_requests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Special requests or experience metadata JSON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DEFAULT now() NOT NULL</w:t>
            </w:r>
          </w:p>
        </w:tc>
        <w:tc>
          <w:tcPr>
            <w:tcW w:type="dxa" w:w="2160"/>
          </w:tcPr>
          <w:p>
            <w:r>
              <w:t>Record creation timestamp</w:t>
            </w:r>
          </w:p>
        </w:tc>
      </w:tr>
    </w:tbl>
    <w:p>
      <w:r>
        <w:br/>
      </w:r>
    </w:p>
    <w:p>
      <w:pPr>
        <w:pStyle w:val="Heading5"/>
      </w:pPr>
      <w:r>
        <w:t>Table: room_locks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PRIMARY KEY, DEFAULT gen_random_uuid()</w:t>
            </w:r>
          </w:p>
        </w:tc>
        <w:tc>
          <w:tcPr>
            <w:tcW w:type="dxa" w:w="2160"/>
          </w:tcPr>
          <w:p>
            <w:r>
              <w:t>Lock entry identifier</w:t>
            </w:r>
          </w:p>
        </w:tc>
      </w:tr>
      <w:tr>
        <w:tc>
          <w:tcPr>
            <w:tcW w:type="dxa" w:w="2160"/>
          </w:tcPr>
          <w:p>
            <w:r>
              <w:t>room_id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UNIQUE, REFERENCES rooms(id) ON DELETE CASCADE</w:t>
            </w:r>
          </w:p>
        </w:tc>
        <w:tc>
          <w:tcPr>
            <w:tcW w:type="dxa" w:w="2160"/>
          </w:tcPr>
          <w:p>
            <w:r>
              <w:t>The locked room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REFERENCES users(id) ON DELETE CASCADE</w:t>
            </w:r>
          </w:p>
        </w:tc>
        <w:tc>
          <w:tcPr>
            <w:tcW w:type="dxa" w:w="2160"/>
          </w:tcPr>
          <w:p>
            <w:r>
              <w:t>The lock owner</w:t>
            </w:r>
          </w:p>
        </w:tc>
      </w:tr>
      <w:tr>
        <w:tc>
          <w:tcPr>
            <w:tcW w:type="dxa" w:w="2160"/>
          </w:tcPr>
          <w:p>
            <w:r>
              <w:t>locked_until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Lock expiration timestamp (typically 10 minutes)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DEFAULT now() NOT NULL</w:t>
            </w:r>
          </w:p>
        </w:tc>
        <w:tc>
          <w:tcPr>
            <w:tcW w:type="dxa" w:w="2160"/>
          </w:tcPr>
          <w:p>
            <w:r>
              <w:t>Lock creation timestamp</w:t>
            </w:r>
          </w:p>
        </w:tc>
      </w:tr>
    </w:tbl>
    <w:p>
      <w:r>
        <w:br/>
      </w:r>
    </w:p>
    <w:p>
      <w:pPr>
        <w:pStyle w:val="Heading5"/>
      </w:pPr>
      <w:r>
        <w:t>Table: room_incidents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PRIMARY KEY, DEFAULT gen_random_uuid()</w:t>
            </w:r>
          </w:p>
        </w:tc>
        <w:tc>
          <w:tcPr>
            <w:tcW w:type="dxa" w:w="2160"/>
          </w:tcPr>
          <w:p>
            <w:r>
              <w:t>Incident record reference</w:t>
            </w:r>
          </w:p>
        </w:tc>
      </w:tr>
      <w:tr>
        <w:tc>
          <w:tcPr>
            <w:tcW w:type="dxa" w:w="2160"/>
          </w:tcPr>
          <w:p>
            <w:r>
              <w:t>incident_code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Human-readable incident code</w:t>
            </w:r>
          </w:p>
        </w:tc>
      </w:tr>
      <w:tr>
        <w:tc>
          <w:tcPr>
            <w:tcW w:type="dxa" w:w="2160"/>
          </w:tcPr>
          <w:p>
            <w:r>
              <w:t>booking_id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REFERENCES bookings(id)</w:t>
            </w:r>
          </w:p>
        </w:tc>
        <w:tc>
          <w:tcPr>
            <w:tcW w:type="dxa" w:w="2160"/>
          </w:tcPr>
          <w:p>
            <w:r>
              <w:t>Associated booking reservation</w:t>
            </w:r>
          </w:p>
        </w:tc>
      </w:tr>
      <w:tr>
        <w:tc>
          <w:tcPr>
            <w:tcW w:type="dxa" w:w="2160"/>
          </w:tcPr>
          <w:p>
            <w:r>
              <w:t>room_id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REFERENCES rooms(id)</w:t>
            </w:r>
          </w:p>
        </w:tc>
        <w:tc>
          <w:tcPr>
            <w:tcW w:type="dxa" w:w="2160"/>
          </w:tcPr>
          <w:p>
            <w:r>
              <w:t>Room where the incident took place</w:t>
            </w:r>
          </w:p>
        </w:tc>
      </w:tr>
      <w:tr>
        <w:tc>
          <w:tcPr>
            <w:tcW w:type="dxa" w:w="2160"/>
          </w:tcPr>
          <w:p>
            <w:r>
              <w:t>customer_id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REFERENCES users(id)</w:t>
            </w:r>
          </w:p>
        </w:tc>
        <w:tc>
          <w:tcPr>
            <w:tcW w:type="dxa" w:w="2160"/>
          </w:tcPr>
          <w:p>
            <w:r>
              <w:t>Customer account billed</w:t>
            </w:r>
          </w:p>
        </w:tc>
      </w:tr>
      <w:tr>
        <w:tc>
          <w:tcPr>
            <w:tcW w:type="dxa" w:w="2160"/>
          </w:tcPr>
          <w:p>
            <w:r>
              <w:t>reported_by_user_id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REFERENCES users(id)</w:t>
            </w:r>
          </w:p>
        </w:tc>
        <w:tc>
          <w:tcPr>
            <w:tcW w:type="dxa" w:w="2160"/>
          </w:tcPr>
          <w:p>
            <w:r>
              <w:t>Staff account that reported the incident</w:t>
            </w:r>
          </w:p>
        </w:tc>
      </w:tr>
      <w:tr>
        <w:tc>
          <w:tcPr>
            <w:tcW w:type="dxa" w:w="2160"/>
          </w:tcPr>
          <w:p>
            <w:r>
              <w:t>incident_type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Type: DAMAGE, MISSING_HOTEL_ITEM, GUEST_LOST_ITEM, FOUND_ITEM, MAINTENANCE, COMPLAINT, OTHER</w:t>
            </w:r>
          </w:p>
        </w:tc>
      </w:tr>
      <w:tr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Severity: LOW, MEDIUM, HIGH, CRITICAL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General description of damage or incident</w:t>
            </w:r>
          </w:p>
        </w:tc>
      </w:tr>
      <w:tr>
        <w:tc>
          <w:tcPr>
            <w:tcW w:type="dxa" w:w="2160"/>
          </w:tcPr>
          <w:p>
            <w:r>
              <w:t>estimated_charge</w:t>
            </w:r>
          </w:p>
        </w:tc>
        <w:tc>
          <w:tcPr>
            <w:tcW w:type="dxa" w:w="2160"/>
          </w:tcPr>
          <w:p>
            <w:r>
              <w:t>DECIMAL(12,2)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Estimated repair fine amount</w:t>
            </w:r>
          </w:p>
        </w:tc>
      </w:tr>
      <w:tr>
        <w:tc>
          <w:tcPr>
            <w:tcW w:type="dxa" w:w="2160"/>
          </w:tcPr>
          <w:p>
            <w:r>
              <w:t>approved_charge</w:t>
            </w:r>
          </w:p>
        </w:tc>
        <w:tc>
          <w:tcPr>
            <w:tcW w:type="dxa" w:w="2160"/>
          </w:tcPr>
          <w:p>
            <w:r>
              <w:t>DECIMAL(12,2)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Approved fine amount to bill</w:t>
            </w:r>
          </w:p>
        </w:tc>
      </w:tr>
      <w:tr>
        <w:tc>
          <w:tcPr>
            <w:tcW w:type="dxa" w:w="2160"/>
          </w:tcPr>
          <w:p>
            <w:r>
              <w:t>is_chargeable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false</w:t>
            </w:r>
          </w:p>
        </w:tc>
        <w:tc>
          <w:tcPr>
            <w:tcW w:type="dxa" w:w="2160"/>
          </w:tcPr>
          <w:p>
            <w:r>
              <w:t>True if guest needs to be fined on checkout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Workflow status: REPORTED, INVESTIGATING, APPROVED, RESOLVED, CLOSED, CANCELLED</w:t>
            </w:r>
          </w:p>
        </w:tc>
      </w:tr>
    </w:tbl>
    <w:p>
      <w:r>
        <w:br/>
      </w:r>
    </w:p>
    <w:p>
      <w:pPr>
        <w:pStyle w:val="Heading5"/>
      </w:pPr>
      <w:r>
        <w:t>Table: lost_found_items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PRIMARY KEY, DEFAULT gen_random_uuid()</w:t>
            </w:r>
          </w:p>
        </w:tc>
        <w:tc>
          <w:tcPr>
            <w:tcW w:type="dxa" w:w="2160"/>
          </w:tcPr>
          <w:p>
            <w:r>
              <w:t>Item entry reference</w:t>
            </w:r>
          </w:p>
        </w:tc>
      </w:tr>
      <w:tr>
        <w:tc>
          <w:tcPr>
            <w:tcW w:type="dxa" w:w="2160"/>
          </w:tcPr>
          <w:p>
            <w:r>
              <w:t>incident_id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REFERENCES room_incidents(id) ON DELETE SET NULL</w:t>
            </w:r>
          </w:p>
        </w:tc>
        <w:tc>
          <w:tcPr>
            <w:tcW w:type="dxa" w:w="2160"/>
          </w:tcPr>
          <w:p>
            <w:r>
              <w:t>Associated incident code</w:t>
            </w:r>
          </w:p>
        </w:tc>
      </w:tr>
      <w:tr>
        <w:tc>
          <w:tcPr>
            <w:tcW w:type="dxa" w:w="2160"/>
          </w:tcPr>
          <w:p>
            <w:r>
              <w:t>item_code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Unique lost and found code</w:t>
            </w:r>
          </w:p>
        </w:tc>
      </w:tr>
      <w:tr>
        <w:tc>
          <w:tcPr>
            <w:tcW w:type="dxa" w:w="2160"/>
          </w:tcPr>
          <w:p>
            <w:r>
              <w:t>item_name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Name/type of the found object</w:t>
            </w:r>
          </w:p>
        </w:tc>
      </w:tr>
      <w:tr>
        <w:tc>
          <w:tcPr>
            <w:tcW w:type="dxa" w:w="2160"/>
          </w:tcPr>
          <w:p>
            <w:r>
              <w:t>found_by_user_id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REFERENCES users(id)</w:t>
            </w:r>
          </w:p>
        </w:tc>
        <w:tc>
          <w:tcPr>
            <w:tcW w:type="dxa" w:w="2160"/>
          </w:tcPr>
          <w:p>
            <w:r>
              <w:t>Staff who recovered the item</w:t>
            </w:r>
          </w:p>
        </w:tc>
      </w:tr>
      <w:tr>
        <w:tc>
          <w:tcPr>
            <w:tcW w:type="dxa" w:w="2160"/>
          </w:tcPr>
          <w:p>
            <w:r>
              <w:t>storage_location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Physical shelf storage location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Status: FOUND, STORED, CLAIMED, RETURNED, CLOSED</w:t>
            </w:r>
          </w:p>
        </w:tc>
      </w:tr>
    </w:tbl>
    <w:p>
      <w:r>
        <w:br/>
      </w:r>
    </w:p>
    <w:p>
      <w:r>
        <w:br w:type="page"/>
      </w:r>
    </w:p>
    <w:p>
      <w:pPr>
        <w:pStyle w:val="Heading1"/>
      </w:pPr>
      <w:r>
        <w:t>II. Code Designs</w:t>
      </w:r>
    </w:p>
    <w:p>
      <w:pPr>
        <w:pStyle w:val="Heading2"/>
      </w:pPr>
      <w:r>
        <w:t>1. Room Management Module</w:t>
      </w:r>
    </w:p>
    <w:p>
      <w:r>
        <w:t>Coordinates room lists, floor assignments, and cleanliness states. Housekeeping staff can mark rooms as CLEANING, and receptionists can override states in emergencies.</w:t>
      </w:r>
    </w:p>
    <w:p>
      <w:pPr>
        <w:pStyle w:val="Heading3"/>
      </w:pPr>
      <w:r>
        <w:t>a. Class Diagram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room_cla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3"/>
      </w:pPr>
      <w:r>
        <w:t>b. Class Specifications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 / Class</w:t>
            </w:r>
          </w:p>
        </w:tc>
        <w:tc>
          <w:tcPr>
            <w:tcW w:type="dxa" w:w="2880"/>
          </w:tcPr>
          <w:p>
            <w:r>
              <w:t>Scope / Type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</w:tr>
      <w:tr>
        <w:tc>
          <w:tcPr>
            <w:tcW w:type="dxa" w:w="2880"/>
          </w:tcPr>
          <w:p>
            <w:r>
              <w:t>RoomService (Service Class)</w:t>
            </w:r>
          </w:p>
        </w:tc>
        <w:tc>
          <w:tcPr>
            <w:tcW w:type="dxa" w:w="2880"/>
          </w:tcPr>
          <w:p>
            <w:r>
              <w:t>Backend DB Wrapper</w:t>
            </w:r>
          </w:p>
        </w:tc>
        <w:tc>
          <w:tcPr>
            <w:tcW w:type="dxa" w:w="2880"/>
          </w:tcPr>
          <w:p>
            <w:r>
              <w:t>Exposes queries to find rooms and update room status fields directly in the database.</w:t>
            </w:r>
          </w:p>
        </w:tc>
      </w:tr>
      <w:tr>
        <w:tc>
          <w:tcPr>
            <w:tcW w:type="dxa" w:w="2880"/>
          </w:tcPr>
          <w:p>
            <w:r>
              <w:t>rooms/page.tsx (View Component)</w:t>
            </w:r>
          </w:p>
        </w:tc>
        <w:tc>
          <w:tcPr>
            <w:tcW w:type="dxa" w:w="2880"/>
          </w:tcPr>
          <w:p>
            <w:r>
              <w:t>Frontend Component</w:t>
            </w:r>
          </w:p>
        </w:tc>
        <w:tc>
          <w:tcPr>
            <w:tcW w:type="dxa" w:w="2880"/>
          </w:tcPr>
          <w:p>
            <w:r>
              <w:t>Renders lists of hotel rooms with filtering by status and floor details.</w:t>
            </w:r>
          </w:p>
        </w:tc>
      </w:tr>
    </w:tbl>
    <w:p>
      <w:r>
        <w:br/>
      </w:r>
    </w:p>
    <w:p>
      <w:pPr>
        <w:pStyle w:val="Heading3"/>
      </w:pPr>
      <w:r>
        <w:t>c. Sequence Diagram(s)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room_se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3"/>
      </w:pPr>
      <w:r>
        <w:t>d. Database Queries</w:t>
      </w:r>
    </w:p>
    <w:p>
      <w:pPr>
        <w:pStyle w:val="Heading4"/>
      </w:pPr>
      <w:r>
        <w:t>Query Room List with Types</w:t>
      </w:r>
    </w:p>
    <w:p>
      <w:r>
        <w:rPr>
          <w:rFonts w:ascii="Consolas" w:hAnsi="Consolas"/>
        </w:rPr>
        <w:t xml:space="preserve">SELECT r.id, r.room_number, r.floor, r.status, rt.name FROM rooms r </w:t>
        <w:br/>
        <w:t>LEFT JOIN room_types rt ON r.room_type_id = rt.id ORDER BY r.room_number ASC;</w:t>
      </w:r>
    </w:p>
    <w:p>
      <w:r>
        <w:br/>
      </w:r>
    </w:p>
    <w:p>
      <w:pPr>
        <w:pStyle w:val="Heading4"/>
      </w:pPr>
      <w:r>
        <w:t>Update Cleanliness State</w:t>
      </w:r>
    </w:p>
    <w:p>
      <w:r>
        <w:rPr>
          <w:rFonts w:ascii="Consolas" w:hAnsi="Consolas"/>
        </w:rPr>
        <w:t>UPDATE rooms SET status = 'AVAILABLE', status_updated_at = NOW() WHERE id = $1;</w:t>
      </w:r>
    </w:p>
    <w:p>
      <w:r>
        <w:br/>
      </w:r>
    </w:p>
    <w:p>
      <w:r>
        <w:br w:type="page"/>
      </w:r>
    </w:p>
    <w:p>
      <w:pPr>
        <w:pStyle w:val="Heading2"/>
      </w:pPr>
      <w:r>
        <w:t>2. Booking &amp; AI OCR Check-in Module</w:t>
      </w:r>
    </w:p>
    <w:p>
      <w:r>
        <w:t>Manages room stay bookings, secures temporary room locks to prevent overbooking, and integrates AI OCR ID scanning to verify guest credentials during front-desk check-in.</w:t>
      </w:r>
    </w:p>
    <w:p>
      <w:pPr>
        <w:pStyle w:val="Heading3"/>
      </w:pPr>
      <w:r>
        <w:t>a. Class Diagram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booking_cl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3"/>
      </w:pPr>
      <w:r>
        <w:t>b. Class Specifications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 / Class</w:t>
            </w:r>
          </w:p>
        </w:tc>
        <w:tc>
          <w:tcPr>
            <w:tcW w:type="dxa" w:w="2880"/>
          </w:tcPr>
          <w:p>
            <w:r>
              <w:t>Scope / Type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</w:tr>
      <w:tr>
        <w:tc>
          <w:tcPr>
            <w:tcW w:type="dxa" w:w="2880"/>
          </w:tcPr>
          <w:p>
            <w:r>
              <w:t>BookingService (Service Class)</w:t>
            </w:r>
          </w:p>
        </w:tc>
        <w:tc>
          <w:tcPr>
            <w:tcW w:type="dxa" w:w="2880"/>
          </w:tcPr>
          <w:p>
            <w:r>
              <w:t>Backend DB Wrapper</w:t>
            </w:r>
          </w:p>
        </w:tc>
        <w:tc>
          <w:tcPr>
            <w:tcW w:type="dxa" w:w="2880"/>
          </w:tcPr>
          <w:p>
            <w:r>
              <w:t>Executes reservation locks, creates booking records, and updates guest parameters.</w:t>
            </w:r>
          </w:p>
        </w:tc>
      </w:tr>
      <w:tr>
        <w:tc>
          <w:tcPr>
            <w:tcW w:type="dxa" w:w="2880"/>
          </w:tcPr>
          <w:p>
            <w:r>
              <w:t>OCRHelper (Utility)</w:t>
            </w:r>
          </w:p>
        </w:tc>
        <w:tc>
          <w:tcPr>
            <w:tcW w:type="dxa" w:w="2880"/>
          </w:tcPr>
          <w:p>
            <w:r>
              <w:t>Next.js API Handler</w:t>
            </w:r>
          </w:p>
        </w:tc>
        <w:tc>
          <w:tcPr>
            <w:tcW w:type="dxa" w:w="2880"/>
          </w:tcPr>
          <w:p>
            <w:r>
              <w:t>Posts guest ID card images to the OCR scanning engine and retrieves parsed identity fields.</w:t>
            </w:r>
          </w:p>
        </w:tc>
      </w:tr>
    </w:tbl>
    <w:p>
      <w:r>
        <w:br/>
      </w:r>
    </w:p>
    <w:p>
      <w:pPr>
        <w:pStyle w:val="Heading3"/>
      </w:pPr>
      <w:r>
        <w:t>c. Sequence Diagram(s)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booking_se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3"/>
      </w:pPr>
      <w:r>
        <w:t>d. Database Queries</w:t>
      </w:r>
    </w:p>
    <w:p>
      <w:pPr>
        <w:pStyle w:val="Heading4"/>
      </w:pPr>
      <w:r>
        <w:t>Atomic Room Lock Allocation</w:t>
      </w:r>
    </w:p>
    <w:p>
      <w:r>
        <w:rPr>
          <w:rFonts w:ascii="Consolas" w:hAnsi="Consolas"/>
        </w:rPr>
        <w:t xml:space="preserve">INSERT INTO room_locks (room_id, user_id, locked_until) </w:t>
        <w:br/>
        <w:t xml:space="preserve">VALUES ($1, $2, NOW() + INTERVAL '10 minutes') </w:t>
        <w:br/>
        <w:t xml:space="preserve">ON CONFLICT (room_id) DO UPDATE SET locked_until = EXCLUDED.locked_until </w:t>
        <w:br/>
        <w:t>WHERE room_locks.locked_until &lt; NOW() RETURNING id;</w:t>
      </w:r>
    </w:p>
    <w:p>
      <w:r>
        <w:br/>
      </w:r>
    </w:p>
    <w:p>
      <w:pPr>
        <w:pStyle w:val="Heading4"/>
      </w:pPr>
      <w:r>
        <w:t>Create Checked-in Guest Record</w:t>
      </w:r>
    </w:p>
    <w:p>
      <w:r>
        <w:rPr>
          <w:rFonts w:ascii="Consolas" w:hAnsi="Consolas"/>
        </w:rPr>
        <w:t xml:space="preserve">INSERT INTO guests (full_name, id_card_number, id_card_type, phone, email, nationality, address) </w:t>
        <w:br/>
        <w:t xml:space="preserve">VALUES ($1, $2, $3, $4, $5, $6, $7) ON CONFLICT (id_card_number) DO UPDATE </w:t>
        <w:br/>
        <w:t>SET full_name = EXCLUDED.full_name RETURNING id;</w:t>
      </w:r>
    </w:p>
    <w:p>
      <w:r>
        <w:br/>
      </w:r>
    </w:p>
    <w:p>
      <w:r>
        <w:br w:type="page"/>
      </w:r>
    </w:p>
    <w:p>
      <w:pPr>
        <w:pStyle w:val="Heading2"/>
      </w:pPr>
      <w:r>
        <w:t>3. Guest Management Module</w:t>
      </w:r>
    </w:p>
    <w:p>
      <w:r>
        <w:t>Oversees guest profile registers and links transactions with the automated guest loyalty rewards system to add points (100k VND = 1 point) upon successful checkout.</w:t>
      </w:r>
    </w:p>
    <w:p>
      <w:pPr>
        <w:pStyle w:val="Heading3"/>
      </w:pPr>
      <w:r>
        <w:t>a. Class Diagram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3_guest_cla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3"/>
      </w:pPr>
      <w:r>
        <w:t>b. Class Specifications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 / Class</w:t>
            </w:r>
          </w:p>
        </w:tc>
        <w:tc>
          <w:tcPr>
            <w:tcW w:type="dxa" w:w="2880"/>
          </w:tcPr>
          <w:p>
            <w:r>
              <w:t>Scope / Type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</w:tr>
      <w:tr>
        <w:tc>
          <w:tcPr>
            <w:tcW w:type="dxa" w:w="2880"/>
          </w:tcPr>
          <w:p>
            <w:r>
              <w:t>GuestService (Service Class)</w:t>
            </w:r>
          </w:p>
        </w:tc>
        <w:tc>
          <w:tcPr>
            <w:tcW w:type="dxa" w:w="2880"/>
          </w:tcPr>
          <w:p>
            <w:r>
              <w:t>Backend Wrapper</w:t>
            </w:r>
          </w:p>
        </w:tc>
        <w:tc>
          <w:tcPr>
            <w:tcW w:type="dxa" w:w="2880"/>
          </w:tcPr>
          <w:p>
            <w:r>
              <w:t>Manages CRUD operations for guest records and calculates loyalty points rewards.</w:t>
            </w:r>
          </w:p>
        </w:tc>
      </w:tr>
      <w:tr>
        <w:tc>
          <w:tcPr>
            <w:tcW w:type="dxa" w:w="2880"/>
          </w:tcPr>
          <w:p>
            <w:r>
              <w:t>customer/page.tsx (React Component)</w:t>
            </w:r>
          </w:p>
        </w:tc>
        <w:tc>
          <w:tcPr>
            <w:tcW w:type="dxa" w:w="2880"/>
          </w:tcPr>
          <w:p>
            <w:r>
              <w:t>Frontend Component</w:t>
            </w:r>
          </w:p>
        </w:tc>
        <w:tc>
          <w:tcPr>
            <w:tcW w:type="dxa" w:w="2880"/>
          </w:tcPr>
          <w:p>
            <w:r>
              <w:t>Allows guests to view their profiles, past reservations, and loyalty balance details.</w:t>
            </w:r>
          </w:p>
        </w:tc>
      </w:tr>
    </w:tbl>
    <w:p>
      <w:r>
        <w:br/>
      </w:r>
    </w:p>
    <w:p>
      <w:pPr>
        <w:pStyle w:val="Heading3"/>
      </w:pPr>
      <w:r>
        <w:t>c. Sequence Diagram(s)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3_guest_seq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3"/>
      </w:pPr>
      <w:r>
        <w:t>d. Database Queries</w:t>
      </w:r>
    </w:p>
    <w:p>
      <w:pPr>
        <w:pStyle w:val="Heading4"/>
      </w:pPr>
      <w:r>
        <w:t>Award Loyalty Points to User</w:t>
      </w:r>
    </w:p>
    <w:p>
      <w:r>
        <w:rPr>
          <w:rFonts w:ascii="Consolas" w:hAnsi="Consolas"/>
        </w:rPr>
        <w:t>UPDATE users SET loyalty_points = loyalty_points + $1 WHERE id = $2;</w:t>
      </w:r>
    </w:p>
    <w:p>
      <w:r>
        <w:br/>
      </w:r>
    </w:p>
    <w:p>
      <w:pPr>
        <w:pStyle w:val="Heading4"/>
      </w:pPr>
      <w:r>
        <w:t>Select Guest Profile with Points</w:t>
      </w:r>
    </w:p>
    <w:p>
      <w:r>
        <w:rPr>
          <w:rFonts w:ascii="Consolas" w:hAnsi="Consolas"/>
        </w:rPr>
        <w:t>SELECT id, full_name, email, phone, loyalty_points FROM users WHERE id = $1;</w:t>
      </w:r>
    </w:p>
    <w:p>
      <w:r>
        <w:br/>
      </w:r>
    </w:p>
    <w:p>
      <w:r>
        <w:br w:type="page"/>
      </w:r>
    </w:p>
    <w:p>
      <w:pPr>
        <w:pStyle w:val="Heading2"/>
      </w:pPr>
      <w:r>
        <w:t>4. Service Ordering &amp; Real-time Synchronization Module</w:t>
      </w:r>
    </w:p>
    <w:p>
      <w:r>
        <w:t>Coordinates ordering of hotel services and food. Connects checkout pages with PayOS to process payments and alerts the kitchen display using WebSockets.</w:t>
      </w:r>
    </w:p>
    <w:p>
      <w:pPr>
        <w:pStyle w:val="Heading3"/>
      </w:pPr>
      <w:r>
        <w:t>a. Class Diagram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4_service_cla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3"/>
      </w:pPr>
      <w:r>
        <w:t>b. Class Specifications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 / Class</w:t>
            </w:r>
          </w:p>
        </w:tc>
        <w:tc>
          <w:tcPr>
            <w:tcW w:type="dxa" w:w="2880"/>
          </w:tcPr>
          <w:p>
            <w:r>
              <w:t>Scope / Type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</w:tr>
      <w:tr>
        <w:tc>
          <w:tcPr>
            <w:tcW w:type="dxa" w:w="2880"/>
          </w:tcPr>
          <w:p>
            <w:r>
              <w:t>ServiceService (Service Class)</w:t>
            </w:r>
          </w:p>
        </w:tc>
        <w:tc>
          <w:tcPr>
            <w:tcW w:type="dxa" w:w="2880"/>
          </w:tcPr>
          <w:p>
            <w:r>
              <w:t>Backend DB Wrapper</w:t>
            </w:r>
          </w:p>
        </w:tc>
        <w:tc>
          <w:tcPr>
            <w:tcW w:type="dxa" w:w="2880"/>
          </w:tcPr>
          <w:p>
            <w:r>
              <w:t>Manages food catalogs, computes order subtotals, and registers order items.</w:t>
            </w:r>
          </w:p>
        </w:tc>
      </w:tr>
      <w:tr>
        <w:tc>
          <w:tcPr>
            <w:tcW w:type="dxa" w:w="2880"/>
          </w:tcPr>
          <w:p>
            <w:r>
              <w:t>orders/page.tsx (View Component)</w:t>
            </w:r>
          </w:p>
        </w:tc>
        <w:tc>
          <w:tcPr>
            <w:tcW w:type="dxa" w:w="2880"/>
          </w:tcPr>
          <w:p>
            <w:r>
              <w:t>Frontend View</w:t>
            </w:r>
          </w:p>
        </w:tc>
        <w:tc>
          <w:tcPr>
            <w:tcW w:type="dxa" w:w="2880"/>
          </w:tcPr>
          <w:p>
            <w:r>
              <w:t>Kitchen queue dashboard updating live via WebSockets as new service orders are placed.</w:t>
            </w:r>
          </w:p>
        </w:tc>
      </w:tr>
    </w:tbl>
    <w:p>
      <w:r>
        <w:br/>
      </w:r>
    </w:p>
    <w:p>
      <w:pPr>
        <w:pStyle w:val="Heading3"/>
      </w:pPr>
      <w:r>
        <w:t>c. Sequence Diagram(s)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4_service_seq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3"/>
      </w:pPr>
      <w:r>
        <w:t>d. Database Queries</w:t>
      </w:r>
    </w:p>
    <w:p>
      <w:pPr>
        <w:pStyle w:val="Heading4"/>
      </w:pPr>
      <w:r>
        <w:t>Insert Service Order Header</w:t>
      </w:r>
    </w:p>
    <w:p>
      <w:r>
        <w:rPr>
          <w:rFonts w:ascii="Consolas" w:hAnsi="Consolas"/>
        </w:rPr>
        <w:t xml:space="preserve">INSERT INTO service_orders (booking_id, status, total_amount, notes) </w:t>
        <w:br/>
        <w:t>VALUES ($1, 'PENDING', $2, $3) RETURNING id;</w:t>
      </w:r>
    </w:p>
    <w:p>
      <w:r>
        <w:br/>
      </w:r>
    </w:p>
    <w:p>
      <w:pPr>
        <w:pStyle w:val="Heading4"/>
      </w:pPr>
      <w:r>
        <w:t>Insert Service Order Item</w:t>
      </w:r>
    </w:p>
    <w:p>
      <w:r>
        <w:rPr>
          <w:rFonts w:ascii="Consolas" w:hAnsi="Consolas"/>
        </w:rPr>
        <w:t xml:space="preserve">INSERT INTO service_order_items (order_id, service_id, quantity, unit_price, subtotal) </w:t>
        <w:br/>
        <w:t>VALUES ($1, $2, $3, $4, $5);</w:t>
      </w:r>
    </w:p>
    <w:p>
      <w:r>
        <w:br/>
      </w:r>
    </w:p>
    <w:p>
      <w:r>
        <w:br w:type="page"/>
      </w:r>
    </w:p>
    <w:p>
      <w:pPr>
        <w:pStyle w:val="Heading2"/>
      </w:pPr>
      <w:r>
        <w:t>5. Payment &amp; Audited Billing Module</w:t>
      </w:r>
    </w:p>
    <w:p>
      <w:r>
        <w:t>Integrates the PayOS VietQR gateway for processing hotel bills, manages transaction logs, and automatically charges unpaid room incidents during check-out settlements.</w:t>
      </w:r>
    </w:p>
    <w:p>
      <w:pPr>
        <w:pStyle w:val="Heading3"/>
      </w:pPr>
      <w:r>
        <w:t>a. Class Diagram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5_payment_cla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3"/>
      </w:pPr>
      <w:r>
        <w:t>b. Class Specifications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 / Class</w:t>
            </w:r>
          </w:p>
        </w:tc>
        <w:tc>
          <w:tcPr>
            <w:tcW w:type="dxa" w:w="2880"/>
          </w:tcPr>
          <w:p>
            <w:r>
              <w:t>Scope / Type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</w:tr>
      <w:tr>
        <w:tc>
          <w:tcPr>
            <w:tcW w:type="dxa" w:w="2880"/>
          </w:tcPr>
          <w:p>
            <w:r>
              <w:t>PaymentService (Service Class)</w:t>
            </w:r>
          </w:p>
        </w:tc>
        <w:tc>
          <w:tcPr>
            <w:tcW w:type="dxa" w:w="2880"/>
          </w:tcPr>
          <w:p>
            <w:r>
              <w:t>Backend Service</w:t>
            </w:r>
          </w:p>
        </w:tc>
        <w:tc>
          <w:tcPr>
            <w:tcW w:type="dxa" w:w="2880"/>
          </w:tcPr>
          <w:p>
            <w:r>
              <w:t>Interacts with PayOS API, generates VietQR checkout codes, and logs transaction payments.</w:t>
            </w:r>
          </w:p>
        </w:tc>
      </w:tr>
      <w:tr>
        <w:tc>
          <w:tcPr>
            <w:tcW w:type="dxa" w:w="2880"/>
          </w:tcPr>
          <w:p>
            <w:r>
              <w:t>checkout/PageMain.tsx (Component)</w:t>
            </w:r>
          </w:p>
        </w:tc>
        <w:tc>
          <w:tcPr>
            <w:tcW w:type="dxa" w:w="2880"/>
          </w:tcPr>
          <w:p>
            <w:r>
              <w:t>Frontend Page</w:t>
            </w:r>
          </w:p>
        </w:tc>
        <w:tc>
          <w:tcPr>
            <w:tcW w:type="dxa" w:w="2880"/>
          </w:tcPr>
          <w:p>
            <w:r>
              <w:t>Integrates checkout cards, displays QR codes, and handles payments redirects.</w:t>
            </w:r>
          </w:p>
        </w:tc>
      </w:tr>
    </w:tbl>
    <w:p>
      <w:r>
        <w:br/>
      </w:r>
    </w:p>
    <w:p>
      <w:pPr>
        <w:pStyle w:val="Heading3"/>
      </w:pPr>
      <w:r>
        <w:t>c. Sequence Diagram(s)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5_payment_seq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3"/>
      </w:pPr>
      <w:r>
        <w:t>d. Database Queries</w:t>
      </w:r>
    </w:p>
    <w:p>
      <w:pPr>
        <w:pStyle w:val="Heading4"/>
      </w:pPr>
      <w:r>
        <w:t>Add Payment Record</w:t>
      </w:r>
    </w:p>
    <w:p>
      <w:r>
        <w:rPr>
          <w:rFonts w:ascii="Consolas" w:hAnsi="Consolas"/>
        </w:rPr>
        <w:t xml:space="preserve">INSERT INTO payments (booking_id, amount, method, status, transaction_ref) </w:t>
        <w:br/>
        <w:t>VALUES ($1, $2, 'TRANSFER', 'PENDING', $3);</w:t>
      </w:r>
    </w:p>
    <w:p>
      <w:r>
        <w:br/>
      </w:r>
    </w:p>
    <w:p>
      <w:pPr>
        <w:pStyle w:val="Heading4"/>
      </w:pPr>
      <w:r>
        <w:t>Select Chargeable Incidents for Bill</w:t>
      </w:r>
    </w:p>
    <w:p>
      <w:r>
        <w:rPr>
          <w:rFonts w:ascii="Consolas" w:hAnsi="Consolas"/>
        </w:rPr>
        <w:t xml:space="preserve">SELECT * FROM room_incidents </w:t>
        <w:br/>
        <w:t>WHERE booking_id = $1 AND is_chargeable = true AND status != 'RESOLVED';</w:t>
      </w:r>
    </w:p>
    <w:p>
      <w:r>
        <w:br/>
      </w:r>
    </w:p>
    <w:p>
      <w:r>
        <w:br w:type="page"/>
      </w:r>
    </w:p>
    <w:p>
      <w:pPr>
        <w:pStyle w:val="Heading2"/>
      </w:pPr>
      <w:r>
        <w:t>6. Staff Management Module</w:t>
      </w:r>
    </w:p>
    <w:p>
      <w:r>
        <w:t>Manages staff rosters (receptionists, housekeepers, kitchen staff), regulates role-based dashboard access, and records operational actions in audit logs.</w:t>
      </w:r>
    </w:p>
    <w:p>
      <w:pPr>
        <w:pStyle w:val="Heading3"/>
      </w:pPr>
      <w:r>
        <w:t>a. Class Diagram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6_staff_cla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3"/>
      </w:pPr>
      <w:r>
        <w:t>b. Class Specifications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 / Class</w:t>
            </w:r>
          </w:p>
        </w:tc>
        <w:tc>
          <w:tcPr>
            <w:tcW w:type="dxa" w:w="2880"/>
          </w:tcPr>
          <w:p>
            <w:r>
              <w:t>Scope / Type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</w:tr>
      <w:tr>
        <w:tc>
          <w:tcPr>
            <w:tcW w:type="dxa" w:w="2880"/>
          </w:tcPr>
          <w:p>
            <w:r>
              <w:t>StaffService (Service Class)</w:t>
            </w:r>
          </w:p>
        </w:tc>
        <w:tc>
          <w:tcPr>
            <w:tcW w:type="dxa" w:w="2880"/>
          </w:tcPr>
          <w:p>
            <w:r>
              <w:t>Backend Wrapper</w:t>
            </w:r>
          </w:p>
        </w:tc>
        <w:tc>
          <w:tcPr>
            <w:tcW w:type="dxa" w:w="2880"/>
          </w:tcPr>
          <w:p>
            <w:r>
              <w:t>Manages shifts, departments, and logs user actions in audit tables.</w:t>
            </w:r>
          </w:p>
        </w:tc>
      </w:tr>
      <w:tr>
        <w:tc>
          <w:tcPr>
            <w:tcW w:type="dxa" w:w="2880"/>
          </w:tcPr>
          <w:p>
            <w:r>
              <w:t>middleware.ts (Route Guard)</w:t>
            </w:r>
          </w:p>
        </w:tc>
        <w:tc>
          <w:tcPr>
            <w:tcW w:type="dxa" w:w="2880"/>
          </w:tcPr>
          <w:p>
            <w:r>
              <w:t>Next.js Middleware</w:t>
            </w:r>
          </w:p>
        </w:tc>
        <w:tc>
          <w:tcPr>
            <w:tcW w:type="dxa" w:w="2880"/>
          </w:tcPr>
          <w:p>
            <w:r>
              <w:t>Secures router boundaries and redirects users to role dashboards upon login.</w:t>
            </w:r>
          </w:p>
        </w:tc>
      </w:tr>
    </w:tbl>
    <w:p>
      <w:r>
        <w:br/>
      </w:r>
    </w:p>
    <w:p>
      <w:pPr>
        <w:pStyle w:val="Heading3"/>
      </w:pPr>
      <w:r>
        <w:t>c. Sequence Diagram(s)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6_staff_seq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3"/>
      </w:pPr>
      <w:r>
        <w:t>d. Database Queries</w:t>
      </w:r>
    </w:p>
    <w:p>
      <w:pPr>
        <w:pStyle w:val="Heading4"/>
      </w:pPr>
      <w:r>
        <w:t>Record System Audit Log</w:t>
      </w:r>
    </w:p>
    <w:p>
      <w:r>
        <w:rPr>
          <w:rFonts w:ascii="Consolas" w:hAnsi="Consolas"/>
        </w:rPr>
        <w:t xml:space="preserve">INSERT INTO audit_logs (user_id, action, entity_type, entity_id, details) </w:t>
        <w:br/>
        <w:t>VALUES ($1, $2, $3, $4, $5);</w:t>
      </w:r>
    </w:p>
    <w:p>
      <w:r>
        <w:br/>
      </w:r>
    </w:p>
    <w:p>
      <w:pPr>
        <w:pStyle w:val="Heading4"/>
      </w:pPr>
      <w:r>
        <w:t>Query Staff Shift Roster</w:t>
      </w:r>
    </w:p>
    <w:p>
      <w:r>
        <w:rPr>
          <w:rFonts w:ascii="Consolas" w:hAnsi="Consolas"/>
        </w:rPr>
        <w:t xml:space="preserve">SELECT s.*, u.full_name, u.role FROM staffs s </w:t>
        <w:br/>
        <w:t>JOIN users u ON s.user_id = u.id ORDER BY s.department ASC;</w:t>
      </w:r>
    </w:p>
    <w:p>
      <w:r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